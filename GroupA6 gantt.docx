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CDBA1" w14:textId="3A28A559" w:rsidR="00DA37B4" w:rsidRPr="004A1C2F" w:rsidRDefault="00000000">
      <w:pPr>
        <w:spacing w:after="0"/>
        <w:jc w:val="center"/>
        <w:rPr>
          <w:rFonts w:eastAsia="宋体" w:hint="eastAsia"/>
          <w:lang w:eastAsia="zh-CN"/>
        </w:rPr>
      </w:pPr>
      <w:r>
        <w:rPr>
          <w:b/>
          <w:sz w:val="33"/>
        </w:rPr>
        <w:t xml:space="preserve">Gantt Chart </w:t>
      </w:r>
      <w:r w:rsidR="004A1C2F">
        <w:rPr>
          <w:b/>
          <w:sz w:val="33"/>
        </w:rPr>
        <w:t>–</w:t>
      </w:r>
      <w:r>
        <w:rPr>
          <w:b/>
          <w:sz w:val="33"/>
        </w:rPr>
        <w:t xml:space="preserve"> </w:t>
      </w:r>
      <w:r w:rsidR="004A1C2F">
        <w:rPr>
          <w:rFonts w:eastAsia="宋体" w:hint="eastAsia"/>
          <w:b/>
          <w:sz w:val="33"/>
          <w:lang w:eastAsia="zh-CN"/>
        </w:rPr>
        <w:t>Group A6</w:t>
      </w:r>
    </w:p>
    <w:p w14:paraId="5C7AD387" w14:textId="77777777" w:rsidR="00DA37B4" w:rsidRDefault="00DA37B4">
      <w:pPr>
        <w:spacing w:before="2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 w:rsidR="00DA37B4" w14:paraId="49169698" w14:textId="77777777">
        <w:trPr>
          <w:cantSplit/>
          <w:trHeight w:hRule="exact" w:val="320"/>
          <w:jc w:val="center"/>
        </w:trPr>
        <w:tc>
          <w:tcPr>
            <w:tcW w:w="46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6F11C911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Task / Week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185B8804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W2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0A7DB83B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W3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14115A72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W4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78C784ED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W5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19437D2C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W6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4D25CB3D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W7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3DF2BD39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W8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24521A49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W9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7CC72F8B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W10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0077DD36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W11</w:t>
            </w:r>
          </w:p>
        </w:tc>
        <w:tc>
          <w:tcPr>
            <w:tcW w:w="103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4E79"/>
            <w:vAlign w:val="center"/>
          </w:tcPr>
          <w:p w14:paraId="116E21E2" w14:textId="77777777" w:rsidR="00DA37B4" w:rsidRDefault="00000000">
            <w:pPr>
              <w:spacing w:after="0" w:line="204" w:lineRule="auto"/>
              <w:jc w:val="center"/>
            </w:pPr>
            <w:r>
              <w:rPr>
                <w:b/>
                <w:color w:val="FFFFFF"/>
                <w:sz w:val="14"/>
              </w:rPr>
              <w:t>W12</w:t>
            </w:r>
          </w:p>
        </w:tc>
      </w:tr>
      <w:tr w:rsidR="00DA37B4" w14:paraId="1D34099C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29C331B" w14:textId="5E6AA2B5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Understand project requirements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3D61419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571D185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23BA91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5D25E8D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42820B7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1FF59B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C2231E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6E2268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CEC727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5F10BC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5B5D1679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38107E64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0615D7E" w14:textId="062CD8B0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Analyse system functions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624C90F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2E62975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1755D51B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2DD2C1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9F28DC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93525E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46FC651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BBDF598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2183BFC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66217C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C37143F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4C8AA16B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BCDA36F" w14:textId="5662D7A0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Design Login &amp; Registration UI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4B03C2B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6A53091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0E9123FB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11E1F7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2BAAC6F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519EDEC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56D60A6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C591602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0AE44B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288EC8D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8BCC2D2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21B3409F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D5F695F" w14:textId="3FB85BE2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Design Chat Module UI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05A6A1B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37A56CB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6049942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01C69CC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3B793FA2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58AEC5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2D98AE5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5648A4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D18D33B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C6C3C5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2F531757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71D28F9E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4C2C955" w14:textId="5D02BD5B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Design Community Module UI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FB2BD3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71199D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39484D4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25C9C47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4883902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A3E107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A0A9F7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44936F6B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7262CA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E8B887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9FE0A01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05701DEA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5DC96A3" w14:textId="5A26A871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Design Family Module UI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A8BB6F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CF7141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DC9D76B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435A1EC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35AA7C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7E2888D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489D89B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EB96BD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A6A73E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0ECBD6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52C095E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05DD0356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938476A" w14:textId="2EDA0F84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Design Profile Module UI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F188A32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2B7A6E1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2DE3E9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314500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6D4F956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21228CE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4584F5C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8D4B38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2F8D1C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E95C4C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22AA99DA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12447150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AD5A421" w14:textId="40F00A38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Review &amp; Improve UI Consistency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41064E12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29EDD85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2491463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4407AA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68AF7452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2E0E6B98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A427F1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41232CD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2933CB2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4305412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BA05E0A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17D8A365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6BBCF12" w14:textId="1607CCCA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Draw Use Case Diagram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4E03CA8B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27E0AA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86B0EB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E216EB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3A104D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3344C73D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09C3C0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4B80D0C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3D94ED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2B3556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4DFC6C2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7567C82A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D0125E4" w14:textId="47B3A8A4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Draw Activity Diagram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017919D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33A228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84C785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8B1FB9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F0D0FF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3296CB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173C6BFE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407BC1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7C705B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932E4A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07B4DE2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5C852D21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2976F722" w14:textId="53C1C26A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Draw ER Diagram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53F3A13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447C172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79186D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54EEC51D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70CCFA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187765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4D3A95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7136DCD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3F68488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EB37B6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690CFEA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0559F6FD" w14:textId="77777777" w:rsidTr="00160CC4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C21451E" w14:textId="721B4EA7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Draw Class Diagram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236592F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AC34248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FD27B0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48C5ADB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2A5B23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9B31AC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070C0"/>
            <w:vAlign w:val="center"/>
          </w:tcPr>
          <w:p w14:paraId="37166D7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271C0F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vAlign w:val="center"/>
          </w:tcPr>
          <w:p w14:paraId="1104F56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646A438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F16B63C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1770A93F" w14:textId="77777777" w:rsidTr="00160CC4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764FD8F" w14:textId="4080C542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Draw System Architecture Diagram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286032E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D8D037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5C9926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5102C53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254F7F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40B8C96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C12F07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4D9F2D9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vAlign w:val="center"/>
          </w:tcPr>
          <w:p w14:paraId="6EA3D99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EDF150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F367698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33068E0D" w14:textId="77777777" w:rsidTr="00160CC4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8198B76" w14:textId="1ED0F04E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Build Flutter Project Structure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70802D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961A4D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1FD581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1F296CF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1345BD9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7585E68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2CE978C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070C0"/>
            <w:vAlign w:val="center"/>
          </w:tcPr>
          <w:p w14:paraId="13CB1288" w14:textId="77777777" w:rsidR="00DA37B4" w:rsidRPr="00160CC4" w:rsidRDefault="00DA37B4">
            <w:pPr>
              <w:spacing w:after="0" w:line="204" w:lineRule="auto"/>
              <w:jc w:val="center"/>
              <w:rPr>
                <w:color w:val="548DD4" w:themeColor="text2" w:themeTint="99"/>
                <w:highlight w:val="blue"/>
              </w:rPr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092B3A2" w14:textId="77777777" w:rsidR="00DA37B4" w:rsidRPr="00160CC4" w:rsidRDefault="00DA37B4">
            <w:pPr>
              <w:spacing w:after="0" w:line="204" w:lineRule="auto"/>
              <w:jc w:val="center"/>
              <w:rPr>
                <w:color w:val="DBE5F1" w:themeColor="accent1" w:themeTint="33"/>
              </w:rPr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470251F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3F0EBA1C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26566320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1D84664F" w14:textId="6F42F6C8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Develop Initial Flutter Pages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B55B98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22BAEE7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85B529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27DA69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96C6FAF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20053FF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0474248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6AA063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73BC53A6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1AE1FD05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F8FC"/>
            <w:vAlign w:val="center"/>
          </w:tcPr>
          <w:p w14:paraId="6AB46A14" w14:textId="77777777" w:rsidR="00DA37B4" w:rsidRDefault="00DA37B4">
            <w:pPr>
              <w:spacing w:after="0" w:line="204" w:lineRule="auto"/>
              <w:jc w:val="center"/>
            </w:pPr>
          </w:p>
        </w:tc>
      </w:tr>
      <w:tr w:rsidR="00DA37B4" w14:paraId="0AD3203D" w14:textId="77777777">
        <w:trPr>
          <w:cantSplit/>
          <w:trHeight w:hRule="exact" w:val="500"/>
          <w:jc w:val="center"/>
        </w:trPr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B257EA4" w14:textId="59E19600" w:rsidR="00DA37B4" w:rsidRDefault="00EE53D1">
            <w:pPr>
              <w:spacing w:after="0" w:line="204" w:lineRule="auto"/>
            </w:pPr>
            <w:r w:rsidRPr="00EE53D1">
              <w:rPr>
                <w:sz w:val="12"/>
              </w:rPr>
              <w:t>UI Optimisation &amp; Bug Fixing</w:t>
            </w: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48784660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4930A0D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9969139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04E17FD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EFB2E68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5304264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076FE4C7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6AA84FBA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vAlign w:val="center"/>
          </w:tcPr>
          <w:p w14:paraId="56077D91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8690C33" w14:textId="77777777" w:rsidR="00DA37B4" w:rsidRDefault="00DA37B4">
            <w:pPr>
              <w:spacing w:after="0" w:line="204" w:lineRule="auto"/>
              <w:jc w:val="center"/>
            </w:pPr>
          </w:p>
        </w:tc>
        <w:tc>
          <w:tcPr>
            <w:tcW w:w="10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75B6"/>
            <w:vAlign w:val="center"/>
          </w:tcPr>
          <w:p w14:paraId="7105E946" w14:textId="77777777" w:rsidR="00DA37B4" w:rsidRDefault="00DA37B4">
            <w:pPr>
              <w:spacing w:after="0" w:line="204" w:lineRule="auto"/>
              <w:jc w:val="center"/>
            </w:pPr>
          </w:p>
        </w:tc>
      </w:tr>
    </w:tbl>
    <w:p w14:paraId="608876BC" w14:textId="77777777" w:rsidR="00DA37B4" w:rsidRDefault="00000000">
      <w:pPr>
        <w:spacing w:before="20" w:after="0"/>
      </w:pPr>
      <w:r>
        <w:rPr>
          <w:i/>
        </w:rPr>
        <w:t>Legend: Blue cells indicate the planned working weeks for each task.</w:t>
      </w:r>
    </w:p>
    <w:p w14:paraId="6E3FFB70" w14:textId="77777777" w:rsidR="00DA37B4" w:rsidRDefault="00000000">
      <w:r>
        <w:br w:type="page"/>
      </w:r>
    </w:p>
    <w:p w14:paraId="2EEFE191" w14:textId="77777777" w:rsidR="004A1C2F" w:rsidRPr="004A1C2F" w:rsidRDefault="004A1C2F" w:rsidP="004A1C2F">
      <w:pPr>
        <w:rPr>
          <w:b/>
          <w:bCs/>
          <w:sz w:val="28"/>
        </w:rPr>
      </w:pPr>
      <w:r w:rsidRPr="004A1C2F">
        <w:rPr>
          <w:b/>
          <w:bCs/>
          <w:sz w:val="28"/>
        </w:rPr>
        <w:lastRenderedPageBreak/>
        <w:t>Progress Summary</w:t>
      </w:r>
    </w:p>
    <w:p w14:paraId="43AD4F7E" w14:textId="6FB09135" w:rsidR="004A1C2F" w:rsidRPr="004A1C2F" w:rsidRDefault="004A1C2F" w:rsidP="004A1C2F">
      <w:pPr>
        <w:rPr>
          <w:sz w:val="28"/>
        </w:rPr>
      </w:pPr>
      <w:r w:rsidRPr="004A1C2F">
        <w:rPr>
          <w:sz w:val="28"/>
        </w:rPr>
        <w:t>By Week 12, I completed the UI wireframe design for the main modules of the Global Village mobile application, including Login, Chat, Community, Family, and Profile. From Week 6 to Week 8, I was responsible for producing the system design diagrams, including the Use Case Diagram, Activity Diagram, ER Diagram, Class Diagram, and System Architecture Diagram. From Week 8</w:t>
      </w:r>
      <w:r>
        <w:rPr>
          <w:rFonts w:eastAsia="宋体" w:hint="eastAsia"/>
          <w:sz w:val="28"/>
          <w:lang w:eastAsia="zh-CN"/>
        </w:rPr>
        <w:t xml:space="preserve"> and week9 </w:t>
      </w:r>
      <w:r w:rsidRPr="004A1C2F">
        <w:rPr>
          <w:sz w:val="28"/>
        </w:rPr>
        <w:t xml:space="preserve"> onwards, </w:t>
      </w:r>
      <w:r>
        <w:rPr>
          <w:rFonts w:eastAsia="宋体" w:hint="eastAsia"/>
          <w:sz w:val="28"/>
          <w:lang w:eastAsia="zh-CN"/>
        </w:rPr>
        <w:t>we</w:t>
      </w:r>
      <w:r w:rsidRPr="004A1C2F">
        <w:rPr>
          <w:sz w:val="28"/>
        </w:rPr>
        <w:t xml:space="preserve"> started building the Flutter project structure and implementing the initial UI pages. During the final stage, I focused on refining the interface, improving user interactions, and ensuring consistency across the entire application.</w:t>
      </w:r>
    </w:p>
    <w:p w14:paraId="2CB5911F" w14:textId="63BF8A26" w:rsidR="00DA37B4" w:rsidRDefault="00DA37B4" w:rsidP="004A1C2F">
      <w:pPr>
        <w:spacing w:after="40"/>
        <w:rPr>
          <w:rFonts w:eastAsia="宋体" w:cs="Arial"/>
          <w:lang w:eastAsia="zh-CN"/>
        </w:rPr>
      </w:pPr>
    </w:p>
    <w:p w14:paraId="45413A2A" w14:textId="5ACE74DC" w:rsidR="004A1C2F" w:rsidRPr="00160CC4" w:rsidRDefault="00160CC4" w:rsidP="004A1C2F">
      <w:pPr>
        <w:spacing w:after="40"/>
        <w:rPr>
          <w:rFonts w:eastAsia="宋体" w:cs="Arial"/>
          <w:b/>
          <w:bCs/>
          <w:sz w:val="32"/>
          <w:szCs w:val="32"/>
          <w:lang w:eastAsia="zh-CN"/>
        </w:rPr>
      </w:pPr>
      <w:r w:rsidRPr="00160CC4">
        <w:rPr>
          <w:rFonts w:eastAsia="宋体" w:cs="Arial"/>
          <w:b/>
          <w:bCs/>
          <w:sz w:val="32"/>
          <w:szCs w:val="32"/>
          <w:lang w:eastAsia="zh-CN"/>
        </w:rPr>
        <w:t xml:space="preserve">Current Week </w:t>
      </w:r>
      <w:r w:rsidRPr="00160CC4">
        <w:rPr>
          <w:rFonts w:eastAsia="宋体" w:cs="Arial" w:hint="eastAsia"/>
          <w:b/>
          <w:bCs/>
          <w:sz w:val="32"/>
          <w:szCs w:val="32"/>
          <w:lang w:eastAsia="zh-CN"/>
        </w:rPr>
        <w:t>9</w:t>
      </w:r>
      <w:r w:rsidRPr="00160CC4">
        <w:rPr>
          <w:rFonts w:eastAsia="宋体" w:cs="Arial"/>
          <w:b/>
          <w:bCs/>
          <w:sz w:val="32"/>
          <w:szCs w:val="32"/>
          <w:lang w:eastAsia="zh-CN"/>
        </w:rPr>
        <w:t xml:space="preserve"> Status</w:t>
      </w:r>
    </w:p>
    <w:p w14:paraId="6C1E96FE" w14:textId="2ABF582F" w:rsidR="00160CC4" w:rsidRPr="00160CC4" w:rsidRDefault="00160CC4" w:rsidP="00160CC4">
      <w:pPr>
        <w:spacing w:after="40"/>
        <w:rPr>
          <w:rFonts w:eastAsia="宋体" w:cs="Arial"/>
          <w:sz w:val="28"/>
          <w:szCs w:val="28"/>
          <w:lang w:eastAsia="zh-CN"/>
        </w:rPr>
      </w:pPr>
      <w:r w:rsidRPr="00160CC4">
        <w:rPr>
          <w:rFonts w:eastAsia="宋体" w:cs="Arial"/>
          <w:sz w:val="28"/>
          <w:szCs w:val="28"/>
          <w:lang w:eastAsia="zh-CN"/>
        </w:rPr>
        <w:t xml:space="preserve">UI wireframes completed. </w:t>
      </w:r>
    </w:p>
    <w:p w14:paraId="6C937419" w14:textId="2F7B4D2A" w:rsidR="00160CC4" w:rsidRPr="00160CC4" w:rsidRDefault="00160CC4" w:rsidP="00160CC4">
      <w:pPr>
        <w:spacing w:after="40"/>
        <w:rPr>
          <w:rFonts w:eastAsia="宋体" w:cs="Arial"/>
          <w:sz w:val="28"/>
          <w:szCs w:val="28"/>
          <w:lang w:eastAsia="zh-CN"/>
        </w:rPr>
      </w:pPr>
      <w:r w:rsidRPr="00160CC4">
        <w:rPr>
          <w:rFonts w:eastAsia="宋体" w:cs="Arial"/>
          <w:sz w:val="28"/>
          <w:szCs w:val="28"/>
          <w:lang w:eastAsia="zh-CN"/>
        </w:rPr>
        <w:t xml:space="preserve">Use Case Diagram completed. </w:t>
      </w:r>
    </w:p>
    <w:p w14:paraId="6FD9DD96" w14:textId="7BEB5B58" w:rsidR="00160CC4" w:rsidRPr="00160CC4" w:rsidRDefault="00160CC4" w:rsidP="00160CC4">
      <w:pPr>
        <w:spacing w:after="40"/>
        <w:rPr>
          <w:rFonts w:eastAsia="宋体" w:cs="Arial"/>
          <w:sz w:val="28"/>
          <w:szCs w:val="28"/>
          <w:lang w:eastAsia="zh-CN"/>
        </w:rPr>
      </w:pPr>
      <w:r w:rsidRPr="00160CC4">
        <w:rPr>
          <w:rFonts w:eastAsia="宋体" w:cs="Arial"/>
          <w:sz w:val="28"/>
          <w:szCs w:val="28"/>
          <w:lang w:eastAsia="zh-CN"/>
        </w:rPr>
        <w:t xml:space="preserve">Activity Diagram completed. </w:t>
      </w:r>
    </w:p>
    <w:p w14:paraId="1416C319" w14:textId="1F1FDC56" w:rsidR="00160CC4" w:rsidRPr="00160CC4" w:rsidRDefault="00160CC4" w:rsidP="00160CC4">
      <w:pPr>
        <w:spacing w:after="40"/>
        <w:rPr>
          <w:rFonts w:eastAsia="宋体" w:cs="Arial"/>
          <w:sz w:val="28"/>
          <w:szCs w:val="28"/>
          <w:lang w:eastAsia="zh-CN"/>
        </w:rPr>
      </w:pPr>
      <w:r w:rsidRPr="00160CC4">
        <w:rPr>
          <w:rFonts w:eastAsia="宋体" w:cs="Arial"/>
          <w:sz w:val="28"/>
          <w:szCs w:val="28"/>
          <w:lang w:eastAsia="zh-CN"/>
        </w:rPr>
        <w:t xml:space="preserve">ER Diagram completed. </w:t>
      </w:r>
    </w:p>
    <w:p w14:paraId="0EC82687" w14:textId="280B9534" w:rsidR="00160CC4" w:rsidRDefault="00160CC4" w:rsidP="00160CC4">
      <w:pPr>
        <w:spacing w:after="40"/>
        <w:rPr>
          <w:rFonts w:eastAsia="宋体" w:cs="Arial"/>
          <w:sz w:val="28"/>
          <w:szCs w:val="28"/>
          <w:lang w:eastAsia="zh-CN"/>
        </w:rPr>
      </w:pPr>
      <w:r w:rsidRPr="00160CC4">
        <w:rPr>
          <w:rFonts w:eastAsia="宋体" w:cs="Arial"/>
          <w:sz w:val="28"/>
          <w:szCs w:val="28"/>
          <w:lang w:eastAsia="zh-CN"/>
        </w:rPr>
        <w:t>Class Diagram completed</w:t>
      </w:r>
    </w:p>
    <w:p w14:paraId="71EAEC52" w14:textId="189528CA" w:rsidR="00160CC4" w:rsidRPr="00160CC4" w:rsidRDefault="00160CC4" w:rsidP="00160CC4">
      <w:pPr>
        <w:spacing w:after="40"/>
        <w:rPr>
          <w:rFonts w:eastAsia="宋体" w:cs="Arial" w:hint="eastAsia"/>
          <w:sz w:val="28"/>
          <w:szCs w:val="28"/>
          <w:lang w:eastAsia="zh-CN"/>
        </w:rPr>
      </w:pPr>
      <w:r w:rsidRPr="00160CC4">
        <w:rPr>
          <w:rFonts w:eastAsia="宋体" w:cs="Arial"/>
          <w:sz w:val="28"/>
          <w:szCs w:val="28"/>
          <w:lang w:eastAsia="zh-CN"/>
        </w:rPr>
        <w:t xml:space="preserve">Flutter project structure </w:t>
      </w:r>
      <w:r>
        <w:rPr>
          <w:rFonts w:eastAsia="宋体" w:cs="Arial" w:hint="eastAsia"/>
          <w:sz w:val="28"/>
          <w:szCs w:val="28"/>
          <w:lang w:eastAsia="zh-CN"/>
        </w:rPr>
        <w:t>in process</w:t>
      </w:r>
    </w:p>
    <w:sectPr w:rsidR="00160CC4" w:rsidRPr="00160CC4" w:rsidSect="00034616">
      <w:pgSz w:w="16834" w:h="11909" w:orient="landscape"/>
      <w:pgMar w:top="331" w:right="360" w:bottom="317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01387">
    <w:abstractNumId w:val="8"/>
  </w:num>
  <w:num w:numId="2" w16cid:durableId="672151356">
    <w:abstractNumId w:val="6"/>
  </w:num>
  <w:num w:numId="3" w16cid:durableId="1676420611">
    <w:abstractNumId w:val="5"/>
  </w:num>
  <w:num w:numId="4" w16cid:durableId="1469325884">
    <w:abstractNumId w:val="4"/>
  </w:num>
  <w:num w:numId="5" w16cid:durableId="1801067317">
    <w:abstractNumId w:val="7"/>
  </w:num>
  <w:num w:numId="6" w16cid:durableId="39214693">
    <w:abstractNumId w:val="3"/>
  </w:num>
  <w:num w:numId="7" w16cid:durableId="1908956292">
    <w:abstractNumId w:val="2"/>
  </w:num>
  <w:num w:numId="8" w16cid:durableId="1676762256">
    <w:abstractNumId w:val="1"/>
  </w:num>
  <w:num w:numId="9" w16cid:durableId="61217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CC4"/>
    <w:rsid w:val="0029639D"/>
    <w:rsid w:val="00326F90"/>
    <w:rsid w:val="00424723"/>
    <w:rsid w:val="004A1C2F"/>
    <w:rsid w:val="00AA1D8D"/>
    <w:rsid w:val="00B47730"/>
    <w:rsid w:val="00CB0664"/>
    <w:rsid w:val="00DA37B4"/>
    <w:rsid w:val="00EE5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3C9A3"/>
  <w14:defaultImageDpi w14:val="300"/>
  <w15:docId w15:val="{9F5A78ED-2D69-4A02-9D5D-766617E6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236</Words>
  <Characters>1355</Characters>
  <Application>Microsoft Office Word</Application>
  <DocSecurity>0</DocSecurity>
  <Lines>193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yongqi xu</cp:lastModifiedBy>
  <cp:revision>3</cp:revision>
  <dcterms:created xsi:type="dcterms:W3CDTF">2013-12-23T23:15:00Z</dcterms:created>
  <dcterms:modified xsi:type="dcterms:W3CDTF">2026-07-06T14:41:00Z</dcterms:modified>
  <cp:category/>
</cp:coreProperties>
</file>